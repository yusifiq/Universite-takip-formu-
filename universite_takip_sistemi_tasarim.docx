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Üniversite Takip Sistemi Tasarımı</w:t>
      </w:r>
    </w:p>
    <w:p>
      <w:pPr>
        <w:pStyle w:val="Heading2"/>
      </w:pPr>
      <w:r>
        <w:t>1. Sistem Modeli</w:t>
      </w:r>
    </w:p>
    <w:p>
      <w:r>
        <w:t>Bu sistem üniversitedeki öğrencilerin, derslerin ve öğretim üyelerinin bilgilerinin takip edilmesini sağlar. Sistem sayesinde öğrenciler derslere kayıt olabilir, öğretim üyeleri not girebilir ve yöneticiler sistem yönetimini gerçekleştirebilir.</w:t>
      </w:r>
    </w:p>
    <w:p>
      <w:r>
        <w:t>Aktörler:</w:t>
      </w:r>
    </w:p>
    <w:p>
      <w:pPr>
        <w:pStyle w:val="ListBullet"/>
      </w:pPr>
      <w:r>
        <w:t>Öğrenci</w:t>
      </w:r>
    </w:p>
    <w:p>
      <w:pPr>
        <w:pStyle w:val="ListBullet"/>
      </w:pPr>
      <w:r>
        <w:t>Öğretim Üyesi</w:t>
      </w:r>
    </w:p>
    <w:p>
      <w:pPr>
        <w:pStyle w:val="ListBullet"/>
      </w:pPr>
      <w:r>
        <w:t>Yönetici (Admin)</w:t>
      </w:r>
    </w:p>
    <w:p>
      <w:r>
        <w:t>Sistemin Temel İşlevleri:</w:t>
      </w:r>
    </w:p>
    <w:p>
      <w:pPr>
        <w:pStyle w:val="ListBullet"/>
      </w:pPr>
      <w:r>
        <w:t>Öğrenci kayıt işlemleri</w:t>
      </w:r>
    </w:p>
    <w:p>
      <w:pPr>
        <w:pStyle w:val="ListBullet"/>
      </w:pPr>
      <w:r>
        <w:t>Ders ekleme ve silme</w:t>
      </w:r>
    </w:p>
    <w:p>
      <w:pPr>
        <w:pStyle w:val="ListBullet"/>
      </w:pPr>
      <w:r>
        <w:t>Öğrencilerin derslere kayıt olması</w:t>
      </w:r>
    </w:p>
    <w:p>
      <w:pPr>
        <w:pStyle w:val="ListBullet"/>
      </w:pPr>
      <w:r>
        <w:t>Not giriş işlemleri</w:t>
      </w:r>
    </w:p>
    <w:p>
      <w:pPr>
        <w:pStyle w:val="ListBullet"/>
      </w:pPr>
      <w:r>
        <w:t>Ders ve öğrenci bilgilerini görüntüleme</w:t>
      </w:r>
    </w:p>
    <w:p>
      <w:pPr>
        <w:pStyle w:val="Heading2"/>
      </w:pPr>
      <w:r>
        <w:t>2. Varlık – İlişki (ER) Diyagramı Mantığı</w:t>
      </w:r>
    </w:p>
    <w:p>
      <w:r>
        <w:t>Öğrenci Varlığı:</w:t>
      </w:r>
    </w:p>
    <w:p>
      <w:pPr>
        <w:pStyle w:val="ListBullet"/>
      </w:pPr>
      <w:r>
        <w:t>ogrenci_id (PK)</w:t>
      </w:r>
    </w:p>
    <w:p>
      <w:pPr>
        <w:pStyle w:val="ListBullet"/>
      </w:pPr>
      <w:r>
        <w:t>ad</w:t>
      </w:r>
    </w:p>
    <w:p>
      <w:pPr>
        <w:pStyle w:val="ListBullet"/>
      </w:pPr>
      <w:r>
        <w:t>soyad</w:t>
      </w:r>
    </w:p>
    <w:p>
      <w:pPr>
        <w:pStyle w:val="ListBullet"/>
      </w:pPr>
      <w:r>
        <w:t>numara</w:t>
      </w:r>
    </w:p>
    <w:p>
      <w:pPr>
        <w:pStyle w:val="ListBullet"/>
      </w:pPr>
      <w:r>
        <w:t>bolum</w:t>
      </w:r>
    </w:p>
    <w:p>
      <w:pPr>
        <w:pStyle w:val="ListBullet"/>
      </w:pPr>
      <w:r>
        <w:t>email</w:t>
      </w:r>
    </w:p>
    <w:p>
      <w:r>
        <w:t>Ders Varlığı:</w:t>
      </w:r>
    </w:p>
    <w:p>
      <w:pPr>
        <w:pStyle w:val="ListBullet"/>
      </w:pPr>
      <w:r>
        <w:t>ders_id (PK)</w:t>
      </w:r>
    </w:p>
    <w:p>
      <w:pPr>
        <w:pStyle w:val="ListBullet"/>
      </w:pPr>
      <w:r>
        <w:t>ders_adi</w:t>
      </w:r>
    </w:p>
    <w:p>
      <w:pPr>
        <w:pStyle w:val="ListBullet"/>
      </w:pPr>
      <w:r>
        <w:t>kredi</w:t>
      </w:r>
    </w:p>
    <w:p>
      <w:pPr>
        <w:pStyle w:val="ListBullet"/>
      </w:pPr>
      <w:r>
        <w:t>bolum</w:t>
      </w:r>
    </w:p>
    <w:p>
      <w:r>
        <w:t>Öğretim Üyesi Varlığı:</w:t>
      </w:r>
    </w:p>
    <w:p>
      <w:pPr>
        <w:pStyle w:val="ListBullet"/>
      </w:pPr>
      <w:r>
        <w:t>ogretmen_id (PK)</w:t>
      </w:r>
    </w:p>
    <w:p>
      <w:pPr>
        <w:pStyle w:val="ListBullet"/>
      </w:pPr>
      <w:r>
        <w:t>ad</w:t>
      </w:r>
    </w:p>
    <w:p>
      <w:pPr>
        <w:pStyle w:val="ListBullet"/>
      </w:pPr>
      <w:r>
        <w:t>soyad</w:t>
      </w:r>
    </w:p>
    <w:p>
      <w:pPr>
        <w:pStyle w:val="ListBullet"/>
      </w:pPr>
      <w:r>
        <w:t>unvan</w:t>
      </w:r>
    </w:p>
    <w:p>
      <w:pPr>
        <w:pStyle w:val="ListBullet"/>
      </w:pPr>
      <w:r>
        <w:t>email</w:t>
      </w:r>
    </w:p>
    <w:p>
      <w:r>
        <w:t>Kayıt Varlığı:</w:t>
      </w:r>
    </w:p>
    <w:p>
      <w:pPr>
        <w:pStyle w:val="ListBullet"/>
      </w:pPr>
      <w:r>
        <w:t>kayit_id (PK)</w:t>
      </w:r>
    </w:p>
    <w:p>
      <w:pPr>
        <w:pStyle w:val="ListBullet"/>
      </w:pPr>
      <w:r>
        <w:t>ogrenci_id (FK)</w:t>
      </w:r>
    </w:p>
    <w:p>
      <w:pPr>
        <w:pStyle w:val="ListBullet"/>
      </w:pPr>
      <w:r>
        <w:t>ders_id (FK)</w:t>
      </w:r>
    </w:p>
    <w:p>
      <w:pPr>
        <w:pStyle w:val="ListBullet"/>
      </w:pPr>
      <w:r>
        <w:t>not</w:t>
      </w:r>
    </w:p>
    <w:p>
      <w:r>
        <w:t>İlişkiler: Öğrenciler derslere kayıt olabilir (çoktan çoğa ilişki). Bir öğretim üyesi birden fazla ders verebilir (bire çok ilişki).</w:t>
      </w:r>
    </w:p>
    <w:p>
      <w:pPr>
        <w:pStyle w:val="Heading2"/>
      </w:pPr>
      <w:r>
        <w:t>3. Veritabanı Şeması</w:t>
      </w:r>
    </w:p>
    <w:p>
      <w:r>
        <w:t>Ogrenci</w:t>
      </w:r>
    </w:p>
    <w:p>
      <w:pPr>
        <w:pStyle w:val="ListBullet"/>
      </w:pPr>
      <w:r>
        <w:t>ogrenci_id (PK)</w:t>
      </w:r>
    </w:p>
    <w:p>
      <w:pPr>
        <w:pStyle w:val="ListBullet"/>
      </w:pPr>
      <w:r>
        <w:t>ad</w:t>
      </w:r>
    </w:p>
    <w:p>
      <w:pPr>
        <w:pStyle w:val="ListBullet"/>
      </w:pPr>
      <w:r>
        <w:t>soyad</w:t>
      </w:r>
    </w:p>
    <w:p>
      <w:pPr>
        <w:pStyle w:val="ListBullet"/>
      </w:pPr>
      <w:r>
        <w:t>numara</w:t>
      </w:r>
    </w:p>
    <w:p>
      <w:pPr>
        <w:pStyle w:val="ListBullet"/>
      </w:pPr>
      <w:r>
        <w:t>bolum</w:t>
      </w:r>
    </w:p>
    <w:p>
      <w:pPr>
        <w:pStyle w:val="ListBullet"/>
      </w:pPr>
      <w:r>
        <w:t>email</w:t>
      </w:r>
    </w:p>
    <w:p>
      <w:r>
        <w:t>Ders</w:t>
      </w:r>
    </w:p>
    <w:p>
      <w:pPr>
        <w:pStyle w:val="ListBullet"/>
      </w:pPr>
      <w:r>
        <w:t>ders_id (PK)</w:t>
      </w:r>
    </w:p>
    <w:p>
      <w:pPr>
        <w:pStyle w:val="ListBullet"/>
      </w:pPr>
      <w:r>
        <w:t>ders_adi</w:t>
      </w:r>
    </w:p>
    <w:p>
      <w:pPr>
        <w:pStyle w:val="ListBullet"/>
      </w:pPr>
      <w:r>
        <w:t>kredi</w:t>
      </w:r>
    </w:p>
    <w:p>
      <w:pPr>
        <w:pStyle w:val="ListBullet"/>
      </w:pPr>
      <w:r>
        <w:t>ogretmen_id (FK)</w:t>
      </w:r>
    </w:p>
    <w:p>
      <w:r>
        <w:t>OgretimUyesi</w:t>
      </w:r>
    </w:p>
    <w:p>
      <w:pPr>
        <w:pStyle w:val="ListBullet"/>
      </w:pPr>
      <w:r>
        <w:t>ogretmen_id (PK)</w:t>
      </w:r>
    </w:p>
    <w:p>
      <w:pPr>
        <w:pStyle w:val="ListBullet"/>
      </w:pPr>
      <w:r>
        <w:t>ad</w:t>
      </w:r>
    </w:p>
    <w:p>
      <w:pPr>
        <w:pStyle w:val="ListBullet"/>
      </w:pPr>
      <w:r>
        <w:t>soyad</w:t>
      </w:r>
    </w:p>
    <w:p>
      <w:pPr>
        <w:pStyle w:val="ListBullet"/>
      </w:pPr>
      <w:r>
        <w:t>unvan</w:t>
      </w:r>
    </w:p>
    <w:p>
      <w:pPr>
        <w:pStyle w:val="ListBullet"/>
      </w:pPr>
      <w:r>
        <w:t>email</w:t>
      </w:r>
    </w:p>
    <w:p>
      <w:r>
        <w:t>Kayit</w:t>
      </w:r>
    </w:p>
    <w:p>
      <w:pPr>
        <w:pStyle w:val="ListBullet"/>
      </w:pPr>
      <w:r>
        <w:t>kayit_id (PK)</w:t>
      </w:r>
    </w:p>
    <w:p>
      <w:pPr>
        <w:pStyle w:val="ListBullet"/>
      </w:pPr>
      <w:r>
        <w:t>ogrenci_id (FK)</w:t>
      </w:r>
    </w:p>
    <w:p>
      <w:pPr>
        <w:pStyle w:val="ListBullet"/>
      </w:pPr>
      <w:r>
        <w:t>ders_id (FK)</w:t>
      </w:r>
    </w:p>
    <w:p>
      <w:pPr>
        <w:pStyle w:val="ListBullet"/>
      </w:pPr>
      <w:r>
        <w:t>not</w:t>
      </w:r>
    </w:p>
    <w:p>
      <w:pPr>
        <w:pStyle w:val="Heading2"/>
      </w:pPr>
      <w:r>
        <w:t>4. Kullanım Durumu (Use Case)</w:t>
      </w:r>
    </w:p>
    <w:p>
      <w:r>
        <w:t>Öğrenci İşlevleri:</w:t>
      </w:r>
    </w:p>
    <w:p>
      <w:pPr>
        <w:pStyle w:val="ListBullet"/>
      </w:pPr>
      <w:r>
        <w:t>Dersleri görüntüleme</w:t>
      </w:r>
    </w:p>
    <w:p>
      <w:pPr>
        <w:pStyle w:val="ListBullet"/>
      </w:pPr>
      <w:r>
        <w:t>Derse kayıt olma</w:t>
      </w:r>
    </w:p>
    <w:p>
      <w:pPr>
        <w:pStyle w:val="ListBullet"/>
      </w:pPr>
      <w:r>
        <w:t>Notlarını görüntüleme</w:t>
      </w:r>
    </w:p>
    <w:p>
      <w:r>
        <w:t>Öğretim Üyesi İşlevleri:</w:t>
      </w:r>
    </w:p>
    <w:p>
      <w:pPr>
        <w:pStyle w:val="ListBullet"/>
      </w:pPr>
      <w:r>
        <w:t>Derslerini görüntüleme</w:t>
      </w:r>
    </w:p>
    <w:p>
      <w:pPr>
        <w:pStyle w:val="ListBullet"/>
      </w:pPr>
      <w:r>
        <w:t>Not girme</w:t>
      </w:r>
    </w:p>
    <w:p>
      <w:pPr>
        <w:pStyle w:val="ListBullet"/>
      </w:pPr>
      <w:r>
        <w:t>Öğrenci listesini görüntüleme</w:t>
      </w:r>
    </w:p>
    <w:p>
      <w:r>
        <w:t>Yönetici İşlevleri:</w:t>
      </w:r>
    </w:p>
    <w:p>
      <w:pPr>
        <w:pStyle w:val="ListBullet"/>
      </w:pPr>
      <w:r>
        <w:t>Öğrenci ekleme / silme</w:t>
      </w:r>
    </w:p>
    <w:p>
      <w:pPr>
        <w:pStyle w:val="ListBullet"/>
      </w:pPr>
      <w:r>
        <w:t>Ders ekleme / silme</w:t>
      </w:r>
    </w:p>
    <w:p>
      <w:pPr>
        <w:pStyle w:val="ListBullet"/>
      </w:pPr>
      <w:r>
        <w:t>Öğretim üyesi ekleme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